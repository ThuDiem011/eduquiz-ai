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8783"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br/>
      </w:r>
      <w:r w:rsidRPr="004A4425">
        <w:rPr>
          <w:rFonts w:ascii="Times New Roman" w:hAnsi="Times New Roman" w:cs="Times New Roman"/>
          <w:sz w:val="26"/>
          <w:szCs w:val="26"/>
        </w:rPr>
        <w:br/>
      </w:r>
    </w:p>
    <w:p w14:paraId="026AA0F5" w14:textId="77777777" w:rsidR="003250EE" w:rsidRPr="004A4425" w:rsidRDefault="00000000">
      <w:pPr>
        <w:jc w:val="center"/>
        <w:rPr>
          <w:rFonts w:ascii="Times New Roman" w:hAnsi="Times New Roman" w:cs="Times New Roman"/>
          <w:sz w:val="26"/>
          <w:szCs w:val="26"/>
        </w:rPr>
      </w:pPr>
      <w:r w:rsidRPr="004A4425">
        <w:rPr>
          <w:rFonts w:ascii="Times New Roman" w:hAnsi="Times New Roman" w:cs="Times New Roman"/>
          <w:b/>
          <w:sz w:val="26"/>
          <w:szCs w:val="26"/>
        </w:rPr>
        <w:t>BÁO CÁO ĐỒ ÁN CHUYÊN NGÀNH</w:t>
      </w:r>
    </w:p>
    <w:p w14:paraId="4FAD8DED" w14:textId="77777777" w:rsidR="003250EE" w:rsidRPr="004A4425" w:rsidRDefault="00000000">
      <w:pPr>
        <w:jc w:val="center"/>
        <w:rPr>
          <w:rFonts w:ascii="Times New Roman" w:hAnsi="Times New Roman" w:cs="Times New Roman"/>
          <w:sz w:val="26"/>
          <w:szCs w:val="26"/>
        </w:rPr>
      </w:pPr>
      <w:r w:rsidRPr="004A4425">
        <w:rPr>
          <w:rFonts w:ascii="Times New Roman" w:hAnsi="Times New Roman" w:cs="Times New Roman"/>
          <w:b/>
          <w:color w:val="4F46E5"/>
          <w:sz w:val="26"/>
          <w:szCs w:val="26"/>
        </w:rPr>
        <w:br/>
        <w:t>Tên đề tài:</w:t>
      </w:r>
      <w:r w:rsidRPr="004A4425">
        <w:rPr>
          <w:rFonts w:ascii="Times New Roman" w:hAnsi="Times New Roman" w:cs="Times New Roman"/>
          <w:b/>
          <w:color w:val="4F46E5"/>
          <w:sz w:val="26"/>
          <w:szCs w:val="26"/>
        </w:rPr>
        <w:br/>
        <w:t>EDUQUIZ AI - NỀN TẢNG ÔN LUYỆN TRẮC NGHIỆM THÔNG MINH</w:t>
      </w:r>
      <w:r w:rsidRPr="004A4425">
        <w:rPr>
          <w:rFonts w:ascii="Times New Roman" w:hAnsi="Times New Roman" w:cs="Times New Roman"/>
          <w:b/>
          <w:color w:val="4F46E5"/>
          <w:sz w:val="26"/>
          <w:szCs w:val="26"/>
        </w:rPr>
        <w:br/>
        <w:t>HỖ TRỢ BỞI TRÍ TUỆ NHÂN TẠO (GENERATIVE AI)</w:t>
      </w:r>
    </w:p>
    <w:p w14:paraId="502A9C68"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r w:rsidRPr="004A4425">
        <w:rPr>
          <w:rFonts w:ascii="Times New Roman" w:hAnsi="Times New Roman" w:cs="Times New Roman"/>
          <w:sz w:val="26"/>
          <w:szCs w:val="26"/>
        </w:rPr>
        <w:br/>
      </w:r>
    </w:p>
    <w:p w14:paraId="0DBF346D" w14:textId="77777777" w:rsidR="003250EE" w:rsidRPr="004A4425" w:rsidRDefault="00000000">
      <w:pPr>
        <w:jc w:val="right"/>
        <w:rPr>
          <w:rFonts w:ascii="Times New Roman" w:hAnsi="Times New Roman" w:cs="Times New Roman"/>
          <w:sz w:val="26"/>
          <w:szCs w:val="26"/>
        </w:rPr>
      </w:pPr>
      <w:r w:rsidRPr="004A4425">
        <w:rPr>
          <w:rFonts w:ascii="Times New Roman" w:hAnsi="Times New Roman" w:cs="Times New Roman"/>
          <w:sz w:val="26"/>
          <w:szCs w:val="26"/>
        </w:rPr>
        <w:t>Lĩnh vực: Khoa học máy tính / Trí tuệ nhân tạo</w:t>
      </w:r>
      <w:r w:rsidRPr="004A4425">
        <w:rPr>
          <w:rFonts w:ascii="Times New Roman" w:hAnsi="Times New Roman" w:cs="Times New Roman"/>
          <w:sz w:val="26"/>
          <w:szCs w:val="26"/>
        </w:rPr>
        <w:br/>
        <w:t>Công nghệ: Next.js 16 &amp; Gemini AI</w:t>
      </w:r>
      <w:r w:rsidRPr="004A4425">
        <w:rPr>
          <w:rFonts w:ascii="Times New Roman" w:hAnsi="Times New Roman" w:cs="Times New Roman"/>
          <w:sz w:val="26"/>
          <w:szCs w:val="26"/>
        </w:rPr>
        <w:br/>
        <w:t>Ngày hoàn thành: 13/04/2026</w:t>
      </w:r>
    </w:p>
    <w:p w14:paraId="7B4AE9A0"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br w:type="page"/>
      </w:r>
    </w:p>
    <w:p w14:paraId="03F18987"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lastRenderedPageBreak/>
        <w:t>CHƯƠNG 1: TỔNG QUAN DỰ ÁN</w:t>
      </w:r>
    </w:p>
    <w:p w14:paraId="6435B0D2"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Dự án EduQuiz AI ra đời trong bối cảnh cuộc cách mạng công nghiệp 4.0 đang tác động mạnh mẽ đến giáo dục. Việc ôn tập và tự đánh giá năng lực là nhu cầu thiết yếu của người học, tuy nhiên việc tìm kiếm hoặc tự soạn đề thi chất lượng tốn rất nhiều thời gian. EduQuiz AI giải quyết bài toán này bằng cách kết hợp sức mạnh của Generative AI để tạo ra hàng ngàn câu hỏi chuẩn xác, đa dạng và cá nhân hóa lộ trình học tập cho từng sinh viên.</w:t>
      </w:r>
    </w:p>
    <w:p w14:paraId="7ACD4BA4"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2: KIẾN TRÚC HỆ THỐNG &amp; CẤU TRÚC THƯ MỤC</w:t>
      </w:r>
    </w:p>
    <w:p w14:paraId="30DBCD3D"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Hệ thống được xây dựng theo mô hình Monolith hiện đại với Next.js App Router, giúp tối ưu hóa hiệu năng và khả năng SEO. Cấu trúc thư mục được phân chia khoa học:</w:t>
      </w:r>
    </w:p>
    <w:p w14:paraId="7B5D5DF8"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 /src/app: Chứa các Route và các trang giao diện (Pages/Layouts).</w:t>
      </w:r>
      <w:r w:rsidRPr="004A4425">
        <w:rPr>
          <w:rFonts w:ascii="Times New Roman" w:hAnsi="Times New Roman" w:cs="Times New Roman"/>
          <w:sz w:val="26"/>
          <w:szCs w:val="26"/>
        </w:rPr>
        <w:br/>
        <w:t>• /src/api: Cổng kết nối dữ liệu Serverless API xử lý các tác vụ Backend.</w:t>
      </w:r>
      <w:r w:rsidRPr="004A4425">
        <w:rPr>
          <w:rFonts w:ascii="Times New Roman" w:hAnsi="Times New Roman" w:cs="Times New Roman"/>
          <w:sz w:val="26"/>
          <w:szCs w:val="26"/>
        </w:rPr>
        <w:br/>
        <w:t>• /src/components: Tập hợp các thành phần giao diện tái sử dụng (Atomic Design).</w:t>
      </w:r>
      <w:r w:rsidRPr="004A4425">
        <w:rPr>
          <w:rFonts w:ascii="Times New Roman" w:hAnsi="Times New Roman" w:cs="Times New Roman"/>
          <w:sz w:val="26"/>
          <w:szCs w:val="26"/>
        </w:rPr>
        <w:br/>
        <w:t>• /src/lib: Chứa các Service lõi như AI Generator, Analytics Engine và Database Client.</w:t>
      </w:r>
      <w:r w:rsidRPr="004A4425">
        <w:rPr>
          <w:rFonts w:ascii="Times New Roman" w:hAnsi="Times New Roman" w:cs="Times New Roman"/>
          <w:sz w:val="26"/>
          <w:szCs w:val="26"/>
        </w:rPr>
        <w:br/>
        <w:t>• /prisma: Quản lý lược đồ dữ liệu và các tập lệnh di cư (Migrations).</w:t>
      </w:r>
    </w:p>
    <w:p w14:paraId="47EAF7DE"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3: CÔNG NGHỆ &amp; FRAMEWORK SỬ DỤNG</w:t>
      </w:r>
    </w:p>
    <w:p w14:paraId="1C33D465"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Hệ thống tận dụng các công nghệ tiên tiến nhất hiện nay:</w:t>
      </w:r>
    </w:p>
    <w:p w14:paraId="0B67EAE1"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Framework: </w:t>
      </w:r>
      <w:r w:rsidRPr="004A4425">
        <w:rPr>
          <w:rFonts w:ascii="Times New Roman" w:hAnsi="Times New Roman" w:cs="Times New Roman"/>
          <w:sz w:val="26"/>
          <w:szCs w:val="26"/>
        </w:rPr>
        <w:t>Next.js 16 (Turbopack) - Tăng tốc độ render và dev mode.</w:t>
      </w:r>
    </w:p>
    <w:p w14:paraId="2CAA7874"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Language: </w:t>
      </w:r>
      <w:r w:rsidRPr="004A4425">
        <w:rPr>
          <w:rFonts w:ascii="Times New Roman" w:hAnsi="Times New Roman" w:cs="Times New Roman"/>
          <w:sz w:val="26"/>
          <w:szCs w:val="26"/>
        </w:rPr>
        <w:t>TypeScript 5 - Đảm bảo an toàn kiểu dữ liệu, giảm thiểu lỗi runtime.</w:t>
      </w:r>
    </w:p>
    <w:p w14:paraId="22DBD541"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Styling: </w:t>
      </w:r>
      <w:r w:rsidRPr="004A4425">
        <w:rPr>
          <w:rFonts w:ascii="Times New Roman" w:hAnsi="Times New Roman" w:cs="Times New Roman"/>
          <w:sz w:val="26"/>
          <w:szCs w:val="26"/>
        </w:rPr>
        <w:t>Tailwind CSS - Hệ thống utility-first giúp giao diện nhất quán, hiện đại.</w:t>
      </w:r>
    </w:p>
    <w:p w14:paraId="6690F3A8"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Database: </w:t>
      </w:r>
      <w:r w:rsidRPr="004A4425">
        <w:rPr>
          <w:rFonts w:ascii="Times New Roman" w:hAnsi="Times New Roman" w:cs="Times New Roman"/>
          <w:sz w:val="26"/>
          <w:szCs w:val="26"/>
        </w:rPr>
        <w:t>Turso DB (LibSQL/SQLite) - Cơ sở dữ liệu phân tán tốc độ cao.</w:t>
      </w:r>
    </w:p>
    <w:p w14:paraId="61E05416"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ORM: </w:t>
      </w:r>
      <w:r w:rsidRPr="004A4425">
        <w:rPr>
          <w:rFonts w:ascii="Times New Roman" w:hAnsi="Times New Roman" w:cs="Times New Roman"/>
          <w:sz w:val="26"/>
          <w:szCs w:val="26"/>
        </w:rPr>
        <w:t>Prisma - Trình quản lý database mạnh mẽ nhất cho Node.js.</w:t>
      </w:r>
    </w:p>
    <w:p w14:paraId="7606CAF2" w14:textId="77777777" w:rsidR="003250EE" w:rsidRPr="004A4425" w:rsidRDefault="00000000">
      <w:pPr>
        <w:pStyle w:val="ListBullet"/>
        <w:rPr>
          <w:rFonts w:ascii="Times New Roman" w:hAnsi="Times New Roman" w:cs="Times New Roman"/>
          <w:sz w:val="26"/>
          <w:szCs w:val="26"/>
        </w:rPr>
      </w:pPr>
      <w:r w:rsidRPr="004A4425">
        <w:rPr>
          <w:rFonts w:ascii="Times New Roman" w:hAnsi="Times New Roman" w:cs="Times New Roman"/>
          <w:b/>
          <w:sz w:val="26"/>
          <w:szCs w:val="26"/>
        </w:rPr>
        <w:t xml:space="preserve">AI Model: </w:t>
      </w:r>
      <w:r w:rsidRPr="004A4425">
        <w:rPr>
          <w:rFonts w:ascii="Times New Roman" w:hAnsi="Times New Roman" w:cs="Times New Roman"/>
          <w:sz w:val="26"/>
          <w:szCs w:val="26"/>
        </w:rPr>
        <w:t>Google Gemini 1.5 Flash - Mô hình ngôn ngữ lớn thế hệ mới với token window rộng.</w:t>
      </w:r>
    </w:p>
    <w:p w14:paraId="7DA4A8E3"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4: THIẾT KẾ CƠ SỞ DỮ LIỆU (PRISMA SCHEMA)</w:t>
      </w:r>
    </w:p>
    <w:p w14:paraId="30EFF9C9"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Cơ sở dữ liệu được thiết kế chặt chẽ với các quan hệ thực thể quan trọng:</w:t>
      </w:r>
      <w:r w:rsidRPr="004A4425">
        <w:rPr>
          <w:rFonts w:ascii="Times New Roman" w:hAnsi="Times New Roman" w:cs="Times New Roman"/>
          <w:sz w:val="26"/>
          <w:szCs w:val="26"/>
        </w:rPr>
        <w:br/>
        <w:t>- Subject (Môn học) → Chapter (Chương) → Lesson (Bài học).</w:t>
      </w:r>
      <w:r w:rsidRPr="004A4425">
        <w:rPr>
          <w:rFonts w:ascii="Times New Roman" w:hAnsi="Times New Roman" w:cs="Times New Roman"/>
          <w:sz w:val="26"/>
          <w:szCs w:val="26"/>
        </w:rPr>
        <w:br/>
        <w:t>- Question (Câu hỏi) liên kết với nhiều Choice (Lựa chọn).</w:t>
      </w:r>
      <w:r w:rsidRPr="004A4425">
        <w:rPr>
          <w:rFonts w:ascii="Times New Roman" w:hAnsi="Times New Roman" w:cs="Times New Roman"/>
          <w:sz w:val="26"/>
          <w:szCs w:val="26"/>
        </w:rPr>
        <w:br/>
      </w:r>
      <w:r w:rsidRPr="004A4425">
        <w:rPr>
          <w:rFonts w:ascii="Times New Roman" w:hAnsi="Times New Roman" w:cs="Times New Roman"/>
          <w:sz w:val="26"/>
          <w:szCs w:val="26"/>
        </w:rPr>
        <w:lastRenderedPageBreak/>
        <w:t>- Exam (Đề thi) tập hợp nhiều ExamQuestion (Bảng trung gian).</w:t>
      </w:r>
      <w:r w:rsidRPr="004A4425">
        <w:rPr>
          <w:rFonts w:ascii="Times New Roman" w:hAnsi="Times New Roman" w:cs="Times New Roman"/>
          <w:sz w:val="26"/>
          <w:szCs w:val="26"/>
        </w:rPr>
        <w:br/>
        <w:t>- StudentExamAttempt (Lịch sử làm bài) ghi lại điểm số và quá trình làm bài của sinh viên.</w:t>
      </w:r>
    </w:p>
    <w:p w14:paraId="014E6E76"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5: CƠ CHẾ HOẠT ĐỘNG CỦA AI</w:t>
      </w:r>
    </w:p>
    <w:p w14:paraId="38F0618F"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Luồng xử lý thông minh của AI Generator:</w:t>
      </w:r>
      <w:r w:rsidRPr="004A4425">
        <w:rPr>
          <w:rFonts w:ascii="Times New Roman" w:hAnsi="Times New Roman" w:cs="Times New Roman"/>
          <w:sz w:val="26"/>
          <w:szCs w:val="26"/>
        </w:rPr>
        <w:br/>
        <w:t>1. Trích xuất ngữ cảnh từ dữ liệu môn học/chương trong hệ thống.</w:t>
      </w:r>
      <w:r w:rsidRPr="004A4425">
        <w:rPr>
          <w:rFonts w:ascii="Times New Roman" w:hAnsi="Times New Roman" w:cs="Times New Roman"/>
          <w:sz w:val="26"/>
          <w:szCs w:val="26"/>
        </w:rPr>
        <w:br/>
        <w:t>2. Áp dụng Prompt Engineering: Định nghĩa vai trò (chuyên gia khảo thí), cấp độ khó và định dạng JSON.</w:t>
      </w:r>
      <w:r w:rsidRPr="004A4425">
        <w:rPr>
          <w:rFonts w:ascii="Times New Roman" w:hAnsi="Times New Roman" w:cs="Times New Roman"/>
          <w:sz w:val="26"/>
          <w:szCs w:val="26"/>
        </w:rPr>
        <w:br/>
        <w:t>3. Cơ chế Context Awareness: AI đọc danh sách các câu hỏi cũ để đảm bảo không tạo trùng lặp.</w:t>
      </w:r>
      <w:r w:rsidRPr="004A4425">
        <w:rPr>
          <w:rFonts w:ascii="Times New Roman" w:hAnsi="Times New Roman" w:cs="Times New Roman"/>
          <w:sz w:val="26"/>
          <w:szCs w:val="26"/>
        </w:rPr>
        <w:br/>
        <w:t>4. Phân tích phản hồi: Hệ thống tự động trích xuất chuỗi JSON từ phản hồi của AI và chuẩn hóa dữ liệu.</w:t>
      </w:r>
    </w:p>
    <w:p w14:paraId="78DB89BB"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6: MODULE PHÂN TÍCH NĂNG LỰC (ANALYTICS)</w:t>
      </w:r>
    </w:p>
    <w:p w14:paraId="193FCDFC"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Đây là trái tim của hệ thống giúp học sinh tiến bộ. Thuật toán phân tích dựa trên:</w:t>
      </w:r>
      <w:r w:rsidRPr="004A4425">
        <w:rPr>
          <w:rFonts w:ascii="Times New Roman" w:hAnsi="Times New Roman" w:cs="Times New Roman"/>
          <w:sz w:val="26"/>
          <w:szCs w:val="26"/>
        </w:rPr>
        <w:br/>
        <w:t>- Mastery Score: Tính điểm thành thạo theo trọng số độ khó (EASY: 1, MEDIUM: 1.5, HARD: 2).</w:t>
      </w:r>
      <w:r w:rsidRPr="004A4425">
        <w:rPr>
          <w:rFonts w:ascii="Times New Roman" w:hAnsi="Times New Roman" w:cs="Times New Roman"/>
          <w:sz w:val="26"/>
          <w:szCs w:val="26"/>
        </w:rPr>
        <w:br/>
        <w:t>- Analysis Result: Tự động đưa ra nhận xét bằng tiếng Việt và gợi ý nội dung cần tập trung ôn tập.</w:t>
      </w:r>
    </w:p>
    <w:p w14:paraId="3FCE0A8C"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7: MODULE LEADERBOARD &amp; VINH DANH</w:t>
      </w:r>
    </w:p>
    <w:p w14:paraId="5E777A12"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Hệ thống xếp hạng sử dụng tính năng 'Mastery Point' để vinh danh những người dùng tích cực nhất. Giao diện Leaderboard được thiết kế cao cấp với hiệu ứng bục vinh danh (Podium) cho Top 3, tạo động lực thi đua học tập.</w:t>
      </w:r>
    </w:p>
    <w:p w14:paraId="2892DCE2"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8: HƯỚNG DẪN CÀI ĐẶT (MÔI TRƯỜNG TRẮNG)</w:t>
      </w:r>
    </w:p>
    <w:p w14:paraId="25308380"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Để cài đặt hệ thống trên một máy tính hoàn toàn mới, hãy thực hiện các bước sau:</w:t>
      </w:r>
    </w:p>
    <w:p w14:paraId="51317E38"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Bước 1: Cài đặt Node.js (phiên bản v18 trở lên) từ nodejs.org.</w:t>
      </w:r>
      <w:r w:rsidRPr="004A4425">
        <w:rPr>
          <w:rFonts w:ascii="Times New Roman" w:hAnsi="Times New Roman" w:cs="Times New Roman"/>
          <w:sz w:val="26"/>
          <w:szCs w:val="26"/>
        </w:rPr>
        <w:br/>
        <w:t>Bước 2: Cài đặt Git (git-scm.com) để quản lý mã nguồn.</w:t>
      </w:r>
      <w:r w:rsidRPr="004A4425">
        <w:rPr>
          <w:rFonts w:ascii="Times New Roman" w:hAnsi="Times New Roman" w:cs="Times New Roman"/>
          <w:sz w:val="26"/>
          <w:szCs w:val="26"/>
        </w:rPr>
        <w:br/>
        <w:t>Bước 3: Tải mã nguồn dự án về máy.</w:t>
      </w:r>
      <w:r w:rsidRPr="004A4425">
        <w:rPr>
          <w:rFonts w:ascii="Times New Roman" w:hAnsi="Times New Roman" w:cs="Times New Roman"/>
          <w:sz w:val="26"/>
          <w:szCs w:val="26"/>
        </w:rPr>
        <w:br/>
        <w:t>Bước 4: Mở Terminal tại thư mục dự án và chạy lệnh: npm install</w:t>
      </w:r>
      <w:r w:rsidRPr="004A4425">
        <w:rPr>
          <w:rFonts w:ascii="Times New Roman" w:hAnsi="Times New Roman" w:cs="Times New Roman"/>
          <w:sz w:val="26"/>
          <w:szCs w:val="26"/>
        </w:rPr>
        <w:br/>
        <w:t>Bước 5: Tạo file .env dựa trên file .env.example và điền các API Key (GEMINI_API_KEY, DATABASE_URL).</w:t>
      </w:r>
    </w:p>
    <w:p w14:paraId="72C41770"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lastRenderedPageBreak/>
        <w:t>CHƯƠNG 9: KHỞI TẠO DỮ LIỆU &amp; DATABASE</w:t>
      </w:r>
    </w:p>
    <w:p w14:paraId="67C40F82"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Sau khi cài đặt thư viện, thực hiện các lệnh sau để đồng bộ cơ sở dữ liệu:</w:t>
      </w:r>
      <w:r w:rsidRPr="004A4425">
        <w:rPr>
          <w:rFonts w:ascii="Times New Roman" w:hAnsi="Times New Roman" w:cs="Times New Roman"/>
          <w:sz w:val="26"/>
          <w:szCs w:val="26"/>
        </w:rPr>
        <w:br/>
        <w:t>1. npx prisma generate: Khởi tạo Prisma Client.</w:t>
      </w:r>
      <w:r w:rsidRPr="004A4425">
        <w:rPr>
          <w:rFonts w:ascii="Times New Roman" w:hAnsi="Times New Roman" w:cs="Times New Roman"/>
          <w:sz w:val="26"/>
          <w:szCs w:val="26"/>
        </w:rPr>
        <w:br/>
        <w:t>2. npx prisma db push: Đẩy cấu trúc bảng vào dữ liệu (hoặc npx prisma migrate dev).</w:t>
      </w:r>
      <w:r w:rsidRPr="004A4425">
        <w:rPr>
          <w:rFonts w:ascii="Times New Roman" w:hAnsi="Times New Roman" w:cs="Times New Roman"/>
          <w:sz w:val="26"/>
          <w:szCs w:val="26"/>
        </w:rPr>
        <w:br/>
        <w:t>3. npm run db:seed: Chạy script nạp dữ liệu mẫu ban đầu (Môn học, Chương, Bài).</w:t>
      </w:r>
    </w:p>
    <w:p w14:paraId="6793D6C0"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10: HƯỚNG DẪN SỬ DỤNG (USER MANUAL)</w:t>
      </w:r>
    </w:p>
    <w:p w14:paraId="2DA26C80"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Dành cho Giáo viên: Vào Dashboard -&gt; Ngân hàng câu hỏi -&gt; Tạo câu hỏi bằng AI. Chọn môn học và nhấn 'Generate'.</w:t>
      </w:r>
      <w:r w:rsidRPr="004A4425">
        <w:rPr>
          <w:rFonts w:ascii="Times New Roman" w:hAnsi="Times New Roman" w:cs="Times New Roman"/>
          <w:sz w:val="26"/>
          <w:szCs w:val="26"/>
        </w:rPr>
        <w:br/>
        <w:t>Dành cho Học sinh: Vào Dashboard -&gt; Đề thi. Chọn một bộ đề và bắt đầu làm bài. Sau khi hoàn thành, hãy xem bảng phân tích năng lực để biết mình cần ôn tập phần nào.</w:t>
      </w:r>
    </w:p>
    <w:p w14:paraId="4B2941CB"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11: BẢO MẬT &amp; TỐI ƯU HÓA</w:t>
      </w:r>
    </w:p>
    <w:p w14:paraId="08CDD3AE"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Hệ thống sử dụng NextAuth.js để quản lý phiên đăng nhập và bảo mật Role-based Access Control (RBAC). Mỗi người dùng chỉ có thể truy cập các tính năng phù hợp với quyền hạn của mình (Admin, Teacher, Student). Các API Routes được bảo mật bằng cơ chế kiểm tra Session tại phía Server.</w:t>
      </w:r>
    </w:p>
    <w:p w14:paraId="5B3E5FE6" w14:textId="77777777" w:rsidR="003250EE" w:rsidRPr="004A4425" w:rsidRDefault="00000000">
      <w:pPr>
        <w:pStyle w:val="Heading1"/>
        <w:rPr>
          <w:rFonts w:ascii="Times New Roman" w:hAnsi="Times New Roman" w:cs="Times New Roman"/>
          <w:sz w:val="26"/>
          <w:szCs w:val="26"/>
        </w:rPr>
      </w:pPr>
      <w:r w:rsidRPr="004A4425">
        <w:rPr>
          <w:rFonts w:ascii="Times New Roman" w:hAnsi="Times New Roman" w:cs="Times New Roman"/>
          <w:sz w:val="26"/>
          <w:szCs w:val="26"/>
        </w:rPr>
        <w:t>CHƯƠNG 12: KẾT LUẬN &amp; HƯỚNG PHÁT TRIỂN</w:t>
      </w:r>
    </w:p>
    <w:p w14:paraId="02F1E269"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t>Dự án EduQuiz AI đã đạt được những kết quả ấn tượng trong việc ứng dụng AI vào giáo dục. Hướng phát triển tương lai bao gồm:</w:t>
      </w:r>
      <w:r w:rsidRPr="004A4425">
        <w:rPr>
          <w:rFonts w:ascii="Times New Roman" w:hAnsi="Times New Roman" w:cs="Times New Roman"/>
          <w:sz w:val="26"/>
          <w:szCs w:val="26"/>
        </w:rPr>
        <w:br/>
        <w:t>- Xây dựng ứng dụng di động (Mobile App) hỗ trợ học tập mọi lúc mọi nơi.</w:t>
      </w:r>
      <w:r w:rsidRPr="004A4425">
        <w:rPr>
          <w:rFonts w:ascii="Times New Roman" w:hAnsi="Times New Roman" w:cs="Times New Roman"/>
          <w:sz w:val="26"/>
          <w:szCs w:val="26"/>
        </w:rPr>
        <w:br/>
        <w:t>- Tích hợp AI tạo Slide bài giảng tự động từ ngân hàng câu hỏi.</w:t>
      </w:r>
      <w:r w:rsidRPr="004A4425">
        <w:rPr>
          <w:rFonts w:ascii="Times New Roman" w:hAnsi="Times New Roman" w:cs="Times New Roman"/>
          <w:sz w:val="26"/>
          <w:szCs w:val="26"/>
        </w:rPr>
        <w:br/>
        <w:t>- Chế độ thi đấu PvP thời gian thực giữa các học sinh.</w:t>
      </w:r>
    </w:p>
    <w:p w14:paraId="1487802F" w14:textId="77777777" w:rsidR="003250EE" w:rsidRPr="004A4425" w:rsidRDefault="00000000">
      <w:pPr>
        <w:rPr>
          <w:rFonts w:ascii="Times New Roman" w:hAnsi="Times New Roman" w:cs="Times New Roman"/>
          <w:sz w:val="26"/>
          <w:szCs w:val="26"/>
        </w:rPr>
      </w:pPr>
      <w:r w:rsidRPr="004A4425">
        <w:rPr>
          <w:rFonts w:ascii="Times New Roman" w:hAnsi="Times New Roman" w:cs="Times New Roman"/>
          <w:sz w:val="26"/>
          <w:szCs w:val="26"/>
        </w:rPr>
        <w:br/>
      </w:r>
      <w:r w:rsidRPr="004A4425">
        <w:rPr>
          <w:rFonts w:ascii="Times New Roman" w:hAnsi="Times New Roman" w:cs="Times New Roman"/>
          <w:sz w:val="26"/>
          <w:szCs w:val="26"/>
        </w:rPr>
        <w:br/>
      </w:r>
    </w:p>
    <w:p w14:paraId="2D4D3ABC" w14:textId="77777777" w:rsidR="003250EE" w:rsidRPr="004A4425" w:rsidRDefault="00000000">
      <w:pPr>
        <w:jc w:val="center"/>
        <w:rPr>
          <w:rFonts w:ascii="Times New Roman" w:hAnsi="Times New Roman" w:cs="Times New Roman"/>
          <w:sz w:val="26"/>
          <w:szCs w:val="26"/>
        </w:rPr>
      </w:pPr>
      <w:r w:rsidRPr="004A4425">
        <w:rPr>
          <w:rFonts w:ascii="Times New Roman" w:hAnsi="Times New Roman" w:cs="Times New Roman"/>
          <w:b/>
          <w:sz w:val="26"/>
          <w:szCs w:val="26"/>
        </w:rPr>
        <w:t>--- HẾT ---</w:t>
      </w:r>
    </w:p>
    <w:sectPr w:rsidR="003250EE" w:rsidRPr="004A44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624100">
    <w:abstractNumId w:val="8"/>
  </w:num>
  <w:num w:numId="2" w16cid:durableId="753355311">
    <w:abstractNumId w:val="6"/>
  </w:num>
  <w:num w:numId="3" w16cid:durableId="900677016">
    <w:abstractNumId w:val="5"/>
  </w:num>
  <w:num w:numId="4" w16cid:durableId="19087205">
    <w:abstractNumId w:val="4"/>
  </w:num>
  <w:num w:numId="5" w16cid:durableId="255747863">
    <w:abstractNumId w:val="7"/>
  </w:num>
  <w:num w:numId="6" w16cid:durableId="657928453">
    <w:abstractNumId w:val="3"/>
  </w:num>
  <w:num w:numId="7" w16cid:durableId="1353533005">
    <w:abstractNumId w:val="2"/>
  </w:num>
  <w:num w:numId="8" w16cid:durableId="489906671">
    <w:abstractNumId w:val="1"/>
  </w:num>
  <w:num w:numId="9" w16cid:durableId="130674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0EE"/>
    <w:rsid w:val="00326F90"/>
    <w:rsid w:val="004A4425"/>
    <w:rsid w:val="009802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8613E"/>
  <w14:defaultImageDpi w14:val="300"/>
  <w15:docId w15:val="{F62B13D9-40CC-42CE-9C48-4749ACA1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Thi Thu Diem</cp:lastModifiedBy>
  <cp:revision>2</cp:revision>
  <dcterms:created xsi:type="dcterms:W3CDTF">2013-12-23T23:15:00Z</dcterms:created>
  <dcterms:modified xsi:type="dcterms:W3CDTF">2026-04-13T08:40:00Z</dcterms:modified>
  <cp:category/>
</cp:coreProperties>
</file>